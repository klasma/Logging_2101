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inom 25 meter från avverkningsanmälan A 14258-2026 i Ockelbo kommun har hittats 7 naturvårdsarter varav 4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