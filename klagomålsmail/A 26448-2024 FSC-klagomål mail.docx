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26448-2024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