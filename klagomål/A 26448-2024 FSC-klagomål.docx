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26448-2024 i Ockelbo kommun</w:t>
      </w:r>
    </w:p>
    <w:p>
      <w:r>
        <w:t>Detta klagomål behandlar höga naturvärden i avverkningsanmälan A 26448-2024 i Ockelbo kommun som inkom 2024-06-26 och omfattar 4,5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26448-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6767722, E 587064 i SWEREF 99 TM.</w:t>
      </w:r>
    </w:p>
    <w:p>
      <w:r>
        <w:t>Inom 24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