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14664-2026 i Ockelbo kommun</w:t>
      </w:r>
    </w:p>
    <w:p>
      <w:r>
        <w:t>Detta klagomål behandlar höga naturvärden i avverkningsanmälan A 14664-2026 i Ockelbo kommun som inkom 2026-03-20 och omfattar 11,5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14664-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6764397, E 589445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