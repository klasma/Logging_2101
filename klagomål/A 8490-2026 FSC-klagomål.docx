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8490-2026 i Ockelbo kommun</w:t>
      </w:r>
    </w:p>
    <w:p>
      <w:r>
        <w:t>Detta dokument behandlar höga naturvärden i avverkningsanmälan A 8490-2026 i Ockelbo kommun. Denna avverkningsanmälan inkom 2026-02-12 00:00:00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8490-2026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6763268, E 566218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