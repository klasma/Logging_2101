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10001-2026 i Ockelbo kommun</w:t>
      </w:r>
    </w:p>
    <w:p>
      <w:r>
        <w:t>Detta dokument behandlar höga naturvärden i avverkningsanmälan A 10001-2026 i Ockelbo kommun. Denna avverkningsanmälan inkom 2026-02-20 13:29:43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10001-2026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6747900, E 571609 i SWEREF 99 TM.</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