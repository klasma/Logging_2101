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45074-2020 i Ockelbo kommun</w:t>
      </w:r>
    </w:p>
    <w:p>
      <w:r>
        <w:t>Detta dokument behandlar höga naturvärden i avverkningsanmälan A 45074-2020 i Ockelbo kommun. Denna avverkningsanmälan inkom 2020-09-14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ostticka (VU), tallticka (NT), ullticka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5053"/>
            <wp:docPr id="1" name="Picture 1"/>
            <wp:cNvGraphicFramePr>
              <a:graphicFrameLocks noChangeAspect="1"/>
            </wp:cNvGraphicFramePr>
            <a:graphic>
              <a:graphicData uri="http://schemas.openxmlformats.org/drawingml/2006/picture">
                <pic:pic>
                  <pic:nvPicPr>
                    <pic:cNvPr id="0" name="A 45074-2020 karta.png"/>
                    <pic:cNvPicPr/>
                  </pic:nvPicPr>
                  <pic:blipFill>
                    <a:blip r:embed="rId16"/>
                    <a:stretch>
                      <a:fillRect/>
                    </a:stretch>
                  </pic:blipFill>
                  <pic:spPr>
                    <a:xfrm>
                      <a:off x="0" y="0"/>
                      <a:ext cx="5486400" cy="6575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6763520, E 597534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