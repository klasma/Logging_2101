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46481-2024 i Ockelbo kommun</w:t>
      </w:r>
    </w:p>
    <w:p>
      <w:r>
        <w:t>Detta klagomål behandlar höga naturvärden i avverkningsanmälan A 46481-2024 i Ockelbo kommun som inkom 2024-10-17 och omfattar 2,0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46481-2024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6749484, E 583003 i SWEREF 99 TM.</w:t>
      </w:r>
    </w:p>
    <w:p>
      <w:r>
        <w:t>Inom 21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