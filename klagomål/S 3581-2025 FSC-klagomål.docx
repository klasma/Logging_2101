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3581-2025 i Ockelbo kommun</w:t>
      </w:r>
    </w:p>
    <w:p>
      <w:r>
        <w:t>Detta klagomål behandlar höga naturvärden i samrådsanmälan S 3581-2025 i Ockelbo kommun som inkom 2025-12-28 och omfattar 3,9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S 3581-2025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6758095, E 579502 i SWEREF 99 TM.</w:t>
      </w:r>
    </w:p>
    <w:p>
      <w:r>
        <w:t>I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