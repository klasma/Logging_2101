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41696-2026 i Ockelbo kommun</w:t>
      </w:r>
    </w:p>
    <w:p>
      <w:r>
        <w:t>Detta klagomål behandlar höga naturvärden i avverkningsanmälan A 41696-2026 i Ockelbo kommun som inkom 2026-10-07 och omfattar 2,5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1696-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6757672, E 592540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