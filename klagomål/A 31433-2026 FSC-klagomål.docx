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31433-2026 i Ockelbo kommun</w:t>
      </w:r>
    </w:p>
    <w:p>
      <w:r>
        <w:t>Detta klagomål behandlar höga naturvärden i avverkningsanmälan A 31433-2026 i Ockelbo kommun som inkom 2026-07-17 och omfattar 1,7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31433-2026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6756937, E 580627 i SWEREF 99 TM.</w:t>
      </w:r>
    </w:p>
    <w:p>
      <w:r>
        <w:t>I och inom 8 meter från avverkningsanmälan finns fynd av 5 naturvårdsarter, varav 1 är rödlistad, 2 är fridlysta, 4 är typiska (T) och 2 är signalarter (S): vårärt (NT, T), grönpyrola (S, T), svart trolldruva (S,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