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64364-2023 i Ockelbo kommun</w:t>
      </w:r>
    </w:p>
    <w:p>
      <w:r>
        <w:t>Detta klagomål behandlar höga naturvärden i avverkningsanmälan A 64364-2023 i Ockelbo kommun som inkom 2023-12-20 och omfattar 1,8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64364-2023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6768433, E 590178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