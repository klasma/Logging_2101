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38351-2026 i Ockelbo kommun</w:t>
      </w:r>
    </w:p>
    <w:p>
      <w:r>
        <w:t>Detta klagomål behandlar höga naturvärden i avverkningsanmälan A 38351-2026 i Ockelbo kommun som inkom 2026-09-17 och omfattar 12,1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8351-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6750688, E 600115 i SWEREF 99 TM.</w:t>
      </w:r>
    </w:p>
    <w:p>
      <w:r>
        <w:t>Inom 4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