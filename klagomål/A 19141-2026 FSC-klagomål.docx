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19141-2026 i Ockelbo kommun</w:t>
      </w:r>
    </w:p>
    <w:p>
      <w:r>
        <w:t>Detta klagomål behandlar höga naturvärden i avverkningsanmälan A 19141-2026 i Ockelbo kommun som inkom 2026-04-20 och omfattar 55,5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19141-2026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6765017, E 572143 i SWEREF 99 TM.</w:t>
      </w:r>
    </w:p>
    <w:p>
      <w:r>
        <w:t>I och inom 25 meter från avverkningsanmälan finns fynd av 5 naturvårdsarter, varav 3 är rödlistade, 1 är fridlyst, 3 är typiska (T) och 1 är signalart (S): blanksvart spiklav (NT), motaggsvamp (NT, T), vedskivlav (NT, T), nästlav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