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14115-2026 i Ockelbo kommun</w:t>
      </w:r>
    </w:p>
    <w:p>
      <w:r>
        <w:t>Detta klagomål behandlar höga naturvärden i avverkningsanmälan A 14115-2026 i Ockelbo kommun som inkom 2026-03-18 och omfattar 10,7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14115-2026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6764690, E 575119 i SWEREF 99 TM.</w:t>
      </w:r>
    </w:p>
    <w:p>
      <w:r>
        <w:t>Inom 18 meter från avverkningsanmälan finns fynd av 4 naturvårdsarter, varav 2 är rödlistade, 4 är typiska (T) och 2 är signalarter (S): lunglav (NT, T), vedskivlav (NT,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