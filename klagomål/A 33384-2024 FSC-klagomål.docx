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33384-2024 i Ockelbo kommun</w:t>
      </w:r>
    </w:p>
    <w:p>
      <w:r>
        <w:t>Detta klagomål behandlar höga naturvärden i avverkningsanmälan A 33384-2024 i Ockelbo kommun som inkom 2024-08-15 och omfattar 3,8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33384-2024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6757093, E 583308 i SWEREF 99 TM.</w:t>
      </w:r>
    </w:p>
    <w:p>
      <w:r>
        <w:t>Inom 19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