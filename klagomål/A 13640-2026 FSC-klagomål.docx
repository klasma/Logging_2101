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13640-2026 i Ockelbo kommun</w:t>
      </w:r>
    </w:p>
    <w:p>
      <w:r>
        <w:t>Detta klagomål behandlar höga naturvärden i avverkningsanmälan A 13640-2026 i Ockelbo kommun som inkom 2026-03-16 och omfattar 3,8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13640-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6758357, E 572025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