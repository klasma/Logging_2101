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52822-2023 i Ockelbo kommun</w:t>
      </w:r>
    </w:p>
    <w:p>
      <w:r>
        <w:t>Detta dokument behandlar höga naturvärden i avverkningsanmälan A 52822-2023 i Ockelbo kommun. Denna avverkningsanmälan inkom 2023-10-27 och omfattar 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pärluggla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52822-2023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6763134, E 575733 i SWEREF 99 TM.</w:t>
      </w:r>
    </w:p>
    <w:p>
      <w:pPr>
        <w:pStyle w:val="Heading1"/>
      </w:pPr>
      <w:r>
        <w:t>Fridlysta arter</w:t>
      </w:r>
    </w:p>
    <w:p>
      <w:r>
        <w:t>Följande fridlysta arter har sina livsmiljöer och växtplatser i den avverkningsanmälda skogen: pärluggla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