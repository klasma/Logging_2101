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24761-2021 i Ockelbo kommun</w:t>
      </w:r>
    </w:p>
    <w:p>
      <w:r>
        <w:t>Detta dokument behandlar höga naturvärden i avverkningsanmälan A 24761-2021 i Ockelbo kommun. Denna avverkningsanmälan inkom 2021-05-24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24761-2021 karta knärot.png"/>
                    <pic:cNvPicPr/>
                  </pic:nvPicPr>
                  <pic:blipFill>
                    <a:blip r:embed="rId16"/>
                    <a:stretch>
                      <a:fillRect/>
                    </a:stretch>
                  </pic:blipFill>
                  <pic:spPr>
                    <a:xfrm>
                      <a:off x="0" y="0"/>
                      <a:ext cx="5486400" cy="608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6767600, E 594848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