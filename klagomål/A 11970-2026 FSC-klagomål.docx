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11970-2026 i Ockelbo kommun</w:t>
      </w:r>
    </w:p>
    <w:p>
      <w:r>
        <w:t>Detta klagomål behandlar höga naturvärden i avverkningsanmälan A 11970-2026 i Ockelbo kommun som inkom 2026-03-04 och omfattar 10,9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11970-2026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6752015, E 574344 i SWEREF 99 TM.</w:t>
      </w:r>
    </w:p>
    <w:p>
      <w:r>
        <w:t>Inom 17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