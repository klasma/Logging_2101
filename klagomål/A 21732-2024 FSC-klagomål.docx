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21732-2024 i Ockelbo kommun</w:t>
      </w:r>
    </w:p>
    <w:p>
      <w:r>
        <w:t>Detta dokument behandlar höga naturvärden i avverkningsanmälan A 21732-2024 i Ockelbo kommun. Denna avverkningsanmälan inkom 2024-05-30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kantarellvaxskivling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21732-2024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6767104, E 588243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