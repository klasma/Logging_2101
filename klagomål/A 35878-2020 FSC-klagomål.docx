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35878-2020 i Ockelbo kommun</w:t>
      </w:r>
    </w:p>
    <w:p>
      <w:r>
        <w:t>Detta dokument behandlar höga naturvärden i avverkningsanmälan A 35878-2020 i Ockelbo kommun. Denna avverkningsanmälan inkom 2020-08-04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6783"/>
            <wp:docPr id="1" name="Picture 1"/>
            <wp:cNvGraphicFramePr>
              <a:graphicFrameLocks noChangeAspect="1"/>
            </wp:cNvGraphicFramePr>
            <a:graphic>
              <a:graphicData uri="http://schemas.openxmlformats.org/drawingml/2006/picture">
                <pic:pic>
                  <pic:nvPicPr>
                    <pic:cNvPr id="0" name="A 35878-2020 karta.png"/>
                    <pic:cNvPicPr/>
                  </pic:nvPicPr>
                  <pic:blipFill>
                    <a:blip r:embed="rId16"/>
                    <a:stretch>
                      <a:fillRect/>
                    </a:stretch>
                  </pic:blipFill>
                  <pic:spPr>
                    <a:xfrm>
                      <a:off x="0" y="0"/>
                      <a:ext cx="5486400" cy="3406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6767550, E 590610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3860621"/>
            <wp:docPr id="2" name="Picture 2"/>
            <wp:cNvGraphicFramePr>
              <a:graphicFrameLocks noChangeAspect="1"/>
            </wp:cNvGraphicFramePr>
            <a:graphic>
              <a:graphicData uri="http://schemas.openxmlformats.org/drawingml/2006/picture">
                <pic:pic>
                  <pic:nvPicPr>
                    <pic:cNvPr id="0" name="A 35878-2020 karta knärot.png"/>
                    <pic:cNvPicPr/>
                  </pic:nvPicPr>
                  <pic:blipFill>
                    <a:blip r:embed="rId17"/>
                    <a:stretch>
                      <a:fillRect/>
                    </a:stretch>
                  </pic:blipFill>
                  <pic:spPr>
                    <a:xfrm>
                      <a:off x="0" y="0"/>
                      <a:ext cx="5486400" cy="38606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6767550, E 590610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