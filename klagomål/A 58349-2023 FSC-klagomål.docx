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58349-2023 i Ockelbo kommun</w:t>
      </w:r>
    </w:p>
    <w:p>
      <w:r>
        <w:t>Detta dokument behandlar höga naturvärden i avverkningsanmälan A 58349-2023 i Ockelbo kommun. Denna avverkningsanmälan inkom 2023-11-20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spiklav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58349-2023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6766413, E 587210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