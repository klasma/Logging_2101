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18161-2026 i Ockelbo kommun</w:t>
      </w:r>
    </w:p>
    <w:p>
      <w:r>
        <w:t>Detta dokument behandlar höga naturvärden i avverkningsanmälan A 18161-2026 i Ockelbo kommun. Denna avverkningsanmälan inkom 2026-04-13 00:00:00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18161-2026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6765972, E 588416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