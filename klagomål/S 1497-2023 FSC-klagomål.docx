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1497-2023 i Ockelbo kommun</w:t>
      </w:r>
    </w:p>
    <w:p>
      <w:r>
        <w:t>Detta klagomål behandlar höga naturvärden i samrådsanmälan S 1497-2023 i Ockelbo kommun som inkom 2023-05-05 och omfattar 701,6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S 1497-2023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6755218, E 580705 i SWEREF 99 TM.</w:t>
      </w:r>
    </w:p>
    <w:p>
      <w:r>
        <w:t>Inom 23 meter från samrådsanmälan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