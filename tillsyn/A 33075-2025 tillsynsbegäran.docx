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33075-2025 i Ockelbo kommun</w:t>
      </w:r>
    </w:p>
    <w:p>
      <w:r>
        <w:t>Detta dokument behandlar höga naturvärden i avverkningsanmälan A 33075-2025 i Ockelbo kommun. Denna avverkningsanmälan inkom 2025-07-02 10:56:07 och omfattar 15,7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grön sköldmossa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987111"/>
            <wp:docPr id="1" name="Picture 1"/>
            <wp:cNvGraphicFramePr>
              <a:graphicFrameLocks noChangeAspect="1"/>
            </wp:cNvGraphicFramePr>
            <a:graphic>
              <a:graphicData uri="http://schemas.openxmlformats.org/drawingml/2006/picture">
                <pic:pic>
                  <pic:nvPicPr>
                    <pic:cNvPr id="0" name="A 33075-2025 karta.png"/>
                    <pic:cNvPicPr/>
                  </pic:nvPicPr>
                  <pic:blipFill>
                    <a:blip r:embed="rId16"/>
                    <a:stretch>
                      <a:fillRect/>
                    </a:stretch>
                  </pic:blipFill>
                  <pic:spPr>
                    <a:xfrm>
                      <a:off x="0" y="0"/>
                      <a:ext cx="5486400" cy="19871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6744999, E 605433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