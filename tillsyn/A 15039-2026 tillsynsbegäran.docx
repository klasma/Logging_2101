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15039-2026 i Ockelbo kommun</w:t>
      </w:r>
    </w:p>
    <w:p>
      <w:r>
        <w:t>Denna tillsynsbegäran behandlar höga naturvärden i avverkningsanmälan A 15039-2026 i Ockelbo kommun som inkom 2026-03-23 och omfattar 18,2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15039-2026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6764747, E 588759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