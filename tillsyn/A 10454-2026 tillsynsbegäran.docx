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10454-2026 i Ockelbo kommun</w:t>
      </w:r>
    </w:p>
    <w:p>
      <w:r>
        <w:t>Detta dokument behandlar höga naturvärden i avverkningsanmälan A 10454-2026 i Ockelbo kommun. Denna avverkningsanmälan inkom 2026-02-24 10:47:46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10454-2026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6751054, E 567174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