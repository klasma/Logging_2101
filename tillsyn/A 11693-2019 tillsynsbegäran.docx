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11693-2019 i Ockelbo kommun</w:t>
      </w:r>
    </w:p>
    <w:p>
      <w:r>
        <w:t>Detta dokument behandlar höga naturvärden i avverkningsanmälan A 11693-2019 i Ockelbo kommun. Denna avverkningsanmälan inkom 2019-02-22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11693-2019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6763683, E 588635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