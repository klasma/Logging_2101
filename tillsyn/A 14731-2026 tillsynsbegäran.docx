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14731-2026 i Ockelbo kommun</w:t>
      </w:r>
    </w:p>
    <w:p>
      <w:r>
        <w:t>Detta dokument behandlar höga naturvärden i avverkningsanmälan A 14731-2026 i Ockelbo kommun. Denna avverkningsanmälan inkom 2026-03-20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fjällig taggsvamp s.str. (S), kamjordstjärna (S), kryddspindling (S), skarp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14731-2026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6739945, E 590203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