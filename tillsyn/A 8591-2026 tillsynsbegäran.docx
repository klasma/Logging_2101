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8591-2026 i Ockelbo kommun</w:t>
      </w:r>
    </w:p>
    <w:p>
      <w:r>
        <w:t>Detta dokument behandlar höga naturvärden i avverkningsanmälan A 8591-2026 i Ockelbo kommun. Denna avverkningsanmälan inkom 2026-02-12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8591-2026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6764768, E 574743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