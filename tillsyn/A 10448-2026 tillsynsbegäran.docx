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10448-2026 i Ockelbo kommun</w:t>
      </w:r>
    </w:p>
    <w:p>
      <w:r>
        <w:t>Denna tillsynsbegäran behandlar höga naturvärden i avverkningsanmälan A 10448-2026 i Ockelbo kommun som inkom 2026-02-24 och omfattar 3,6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10448-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6753511, E 572977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