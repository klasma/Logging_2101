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31303-2023 i Ockelbo kommun</w:t>
      </w:r>
    </w:p>
    <w:p>
      <w:r>
        <w:t>Detta dokument behandlar höga naturvärden i avverkningsanmälan A 31303-2023 i Ockelbo kommun. Denna avverkningsanmälan inkom 2023-07-07 10:35:31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31303-2023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6746824, E 576195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