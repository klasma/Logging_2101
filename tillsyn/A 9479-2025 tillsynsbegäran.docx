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9479-2025 i Ockelbo kommun</w:t>
      </w:r>
    </w:p>
    <w:p>
      <w:r>
        <w:t>Detta dokument behandlar höga naturvärden i avverkningsanmälan A 9479-2025 i Ockelbo kommun. Denna avverkningsanmälan inkom 2025-02-27 11:28:32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9479-2025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6743694, E 603847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