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62989-2025 i Ockelbo kommun</w:t>
      </w:r>
    </w:p>
    <w:p>
      <w:r>
        <w:t>Denna tillsynsbegäran behandlar höga naturvärden i avverkningsanmälan A 62989-2025 i Ockelbo kommun som inkom 2025-12-18 och omfattar 1,7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62989-2025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6751076, E 602285 i SWEREF 99 TM.</w:t>
      </w:r>
    </w:p>
    <w:p>
      <w:r>
        <w:t>I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