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9171-2026 i Ockelbo kommun</w:t>
      </w:r>
    </w:p>
    <w:p>
      <w:r>
        <w:t>Detta dokument behandlar höga naturvärden i avverkningsanmälan A 9171-2026 i Ockelbo kommun. Denna avverkningsanmälan inkom 2026-02-17 08:43:10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3490"/>
            <wp:docPr id="1" name="Picture 1"/>
            <wp:cNvGraphicFramePr>
              <a:graphicFrameLocks noChangeAspect="1"/>
            </wp:cNvGraphicFramePr>
            <a:graphic>
              <a:graphicData uri="http://schemas.openxmlformats.org/drawingml/2006/picture">
                <pic:pic>
                  <pic:nvPicPr>
                    <pic:cNvPr id="0" name="A 9171-2026 karta.png"/>
                    <pic:cNvPicPr/>
                  </pic:nvPicPr>
                  <pic:blipFill>
                    <a:blip r:embed="rId16"/>
                    <a:stretch>
                      <a:fillRect/>
                    </a:stretch>
                  </pic:blipFill>
                  <pic:spPr>
                    <a:xfrm>
                      <a:off x="0" y="0"/>
                      <a:ext cx="5486400" cy="3473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6755684, E 564992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