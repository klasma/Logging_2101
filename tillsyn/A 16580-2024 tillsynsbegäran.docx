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16580-2024 i Ockelbo kommun</w:t>
      </w:r>
    </w:p>
    <w:p>
      <w:r>
        <w:t>Detta dokument behandlar höga naturvärden i avverkningsanmälan A 16580-2024 i Ockelbo kommun. Denna avverkningsanmälan inkom 2024-04-26 och omfattar 14,9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4960"/>
            <wp:docPr id="1" name="Picture 1"/>
            <wp:cNvGraphicFramePr>
              <a:graphicFrameLocks noChangeAspect="1"/>
            </wp:cNvGraphicFramePr>
            <a:graphic>
              <a:graphicData uri="http://schemas.openxmlformats.org/drawingml/2006/picture">
                <pic:pic>
                  <pic:nvPicPr>
                    <pic:cNvPr id="0" name="A 16580-2024 karta.png"/>
                    <pic:cNvPicPr/>
                  </pic:nvPicPr>
                  <pic:blipFill>
                    <a:blip r:embed="rId16"/>
                    <a:stretch>
                      <a:fillRect/>
                    </a:stretch>
                  </pic:blipFill>
                  <pic:spPr>
                    <a:xfrm>
                      <a:off x="0" y="0"/>
                      <a:ext cx="5486400" cy="47349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6762453, E 600634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