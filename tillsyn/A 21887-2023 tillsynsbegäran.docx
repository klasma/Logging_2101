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21887-2023 i Ockelbo kommun</w:t>
      </w:r>
    </w:p>
    <w:p>
      <w:r>
        <w:t>Detta dokument behandlar höga naturvärden i avverkningsanmälan A 21887-2023 i Ockelbo kommun. Denna avverkningsanmälan inkom 2023-05-22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21887-2023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6747007, E 590428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