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9155-2026 i Ockelbo kommun</w:t>
      </w:r>
    </w:p>
    <w:p>
      <w:r>
        <w:t>Denna tillsynsbegäran behandlar höga naturvärden i avverkningsanmälan A 9155-2026 i Ockelbo kommun som inkom 2026-02-17 och omfattar 4,2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9155-2026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6754832, E 565491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