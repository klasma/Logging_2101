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8475-2026 i Ockelbo kommun</w:t>
      </w:r>
    </w:p>
    <w:p>
      <w:r>
        <w:t>Denna tillsynsbegäran behandlar höga naturvärden i avverkningsanmälan A 8475-2026 i Ockelbo kommun som inkom 2026-02-12 och omfattar 5,2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8475-2026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6763531, E 566402 i SWEREF 99 TM.</w:t>
      </w:r>
    </w:p>
    <w:p>
      <w:r>
        <w:t>Inom 20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