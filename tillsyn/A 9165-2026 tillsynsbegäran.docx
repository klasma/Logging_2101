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9165-2026 i Ockelbo kommun</w:t>
      </w:r>
    </w:p>
    <w:p>
      <w:r>
        <w:t>Detta dokument behandlar höga naturvärden i avverkningsanmälan A 9165-2026 i Ockelbo kommun. Denna avverkningsanmälan inkom 2026-02-17 08:35:11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9165-2026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6755491, E 566215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