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6586-2026 i Ockelbo kommun</w:t>
      </w:r>
    </w:p>
    <w:p>
      <w:r>
        <w:t>Denna tillsynsbegäran behandlar höga naturvärden i avverkningsanmälan A 6586-2026 i Ockelbo kommun som inkom 2026-02-03 och omfattar 1,6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6586-2026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6758476, E 589096 i SWEREF 99 TM.</w:t>
      </w:r>
    </w:p>
    <w:p>
      <w:r>
        <w:t>Inom 18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