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9897-2026 i Ockelbo kommun</w:t>
      </w:r>
    </w:p>
    <w:p>
      <w:r>
        <w:t>Detta dokument behandlar höga naturvärden i avverkningsanmälan A 9897-2026 i Ockelbo kommun. Denna avverkningsanmälan inkom 2026-02-20 09:20:38 och omfattar 30,5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9897-2026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6752713, E 569024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