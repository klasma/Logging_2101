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17107-2026 i Ockelbo kommun</w:t>
      </w:r>
    </w:p>
    <w:p>
      <w:r>
        <w:t>Denna tillsynsbegäran behandlar höga naturvärden i avverkningsanmälan A 17107-2026 i Ockelbo kommun som inkom 2026-04-02 och omfattar 36,8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7107-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6751319, E 578297 i SWEREF 99 TM.</w:t>
      </w:r>
    </w:p>
    <w:p>
      <w:r>
        <w:t>I och inom 21 meter från avverkningsanmälan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