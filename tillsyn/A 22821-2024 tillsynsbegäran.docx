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22821-2024 i Ockelbo kommun</w:t>
      </w:r>
    </w:p>
    <w:p>
      <w:r>
        <w:t>Denna tillsynsbegäran behandlar höga naturvärden i avverkningsanmälan A 22821-2024 i Ockelbo kommun som inkom 2024-06-05 och omfattar 2,5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2821-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6758782, E 565897 i SWEREF 99 TM.</w:t>
      </w:r>
    </w:p>
    <w:p>
      <w:r>
        <w:t>Inom 14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