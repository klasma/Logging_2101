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10492-2026 i Ockelbo kommun</w:t>
      </w:r>
    </w:p>
    <w:p>
      <w:r>
        <w:t>Denna tillsynsbegäran behandlar höga naturvärden i avverkningsanmälan A 10492-2026 i Ockelbo kommun som inkom 2026-02-24 och omfattar 10,2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10492-2026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6741491, E 583215 i SWEREF 99 TM.</w:t>
      </w:r>
    </w:p>
    <w:p>
      <w:r>
        <w:t>I och inom 25 meter från avverkningsanmälan finns fynd av 9 naturvårdsarter, varav 6 är rödlistade, 1 är fridlyst, 9 är typiska (T) och 3 är signalarter (S): garnlav (VU, T), knärot (VU, T, §8), dropptaggsvamp (NT, T), rosenticka (NT, T), tallticka (NT, T), ullticka (NT, T), grönpyrola (S, T), kornig nållav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5.38 ha med buffertzonerna och får av detta skäl inte avverkas.</w:t>
      </w:r>
    </w:p>
    <w:p>
      <w:pPr>
        <w:pStyle w:val="Caption"/>
      </w:pPr>
      <w:r>
        <w:drawing>
          <wp:inline xmlns:a="http://schemas.openxmlformats.org/drawingml/2006/main" xmlns:pic="http://schemas.openxmlformats.org/drawingml/2006/picture">
            <wp:extent cx="5486400" cy="4490929"/>
            <wp:docPr id="2" name="Picture 2"/>
            <wp:cNvGraphicFramePr>
              <a:graphicFrameLocks noChangeAspect="1"/>
            </wp:cNvGraphicFramePr>
            <a:graphic>
              <a:graphicData uri="http://schemas.openxmlformats.org/drawingml/2006/picture">
                <pic:pic>
                  <pic:nvPicPr>
                    <pic:cNvPr id="0" name="A 10492-2026 karta knärot.png"/>
                    <pic:cNvPicPr/>
                  </pic:nvPicPr>
                  <pic:blipFill>
                    <a:blip r:embed="rId17"/>
                    <a:stretch>
                      <a:fillRect/>
                    </a:stretch>
                  </pic:blipFill>
                  <pic:spPr>
                    <a:xfrm>
                      <a:off x="0" y="0"/>
                      <a:ext cx="5486400" cy="44909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6741491, E 583215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rosenticka (NT, T), tallticka (NT, T), ullticka (NT, T), grönpyrola (S, T), kornig nållav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