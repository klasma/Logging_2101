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38583-2026 i Ockelbo kommun</w:t>
      </w:r>
    </w:p>
    <w:p>
      <w:r>
        <w:t>Denna tillsynsbegäran behandlar höga naturvärden i avverkningsanmälan A 38583-2026 i Ockelbo kommun som inkom 2026-09-18 och omfattar 1,8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38583-2026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6759598, E 568125 i SWEREF 99 TM.</w:t>
      </w:r>
    </w:p>
    <w:p>
      <w:r>
        <w:t>I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