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38035-2025 i Ockelbo kommun</w:t>
      </w:r>
    </w:p>
    <w:p>
      <w:r>
        <w:t>Detta dokument behandlar höga naturvärden i avverkningsanmälan A 38035-2025 i Ockelbo kommun. Denna avverkningsanmälan inkom 2025-08-13 08:55:57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blomkålssvamp (S) och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38035-2025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6754400, E 597796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