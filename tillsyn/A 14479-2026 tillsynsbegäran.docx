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14479-2026 i Ockelbo kommun</w:t>
      </w:r>
    </w:p>
    <w:p>
      <w:r>
        <w:t>Denna tillsynsbegäran behandlar höga naturvärden i avverkningsanmälan A 14479-2026 i Ockelbo kommun som inkom 2026-03-19 och omfattar 4,8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14479-2026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6758723, E 589040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